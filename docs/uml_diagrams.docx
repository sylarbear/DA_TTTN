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6F5D" w14:textId="77777777" w:rsidR="00E324BA" w:rsidRDefault="00E324BA"/>
    <w:p w14:paraId="6C72F9B5" w14:textId="77777777" w:rsidR="00E324BA" w:rsidRDefault="00E324BA"/>
    <w:p w14:paraId="11E27411" w14:textId="77777777" w:rsidR="00E324BA" w:rsidRDefault="00E324BA"/>
    <w:p w14:paraId="378B6573" w14:textId="77777777" w:rsidR="00E324BA" w:rsidRDefault="00E324BA"/>
    <w:p w14:paraId="79BFCC3C" w14:textId="77777777" w:rsidR="00E324BA" w:rsidRDefault="00E324BA"/>
    <w:p w14:paraId="4E0B035F" w14:textId="77777777" w:rsidR="00E324BA" w:rsidRDefault="00E324BA"/>
    <w:p w14:paraId="178D2ACE" w14:textId="77777777" w:rsidR="00E324BA" w:rsidRDefault="00000000">
      <w:pPr>
        <w:jc w:val="center"/>
      </w:pPr>
      <w:r>
        <w:rPr>
          <w:b/>
          <w:sz w:val="48"/>
        </w:rPr>
        <w:t>PHÂN TÍCH HỆ THỐNG</w:t>
      </w:r>
    </w:p>
    <w:p w14:paraId="1DAFEBC4" w14:textId="0ABFB8AF" w:rsidR="00E324BA" w:rsidRDefault="00000000">
      <w:pPr>
        <w:jc w:val="center"/>
      </w:pPr>
      <w:r>
        <w:rPr>
          <w:color w:val="646464"/>
          <w:sz w:val="28"/>
        </w:rPr>
        <w:t>Sơ đồ UML — English</w:t>
      </w:r>
      <w:r w:rsidR="00F1147B">
        <w:rPr>
          <w:color w:val="646464"/>
          <w:sz w:val="28"/>
        </w:rPr>
        <w:t>Learning</w:t>
      </w:r>
    </w:p>
    <w:p w14:paraId="00F48A42" w14:textId="77777777" w:rsidR="00E324BA" w:rsidRDefault="00000000">
      <w:r>
        <w:br w:type="page"/>
      </w:r>
    </w:p>
    <w:p w14:paraId="4068C777" w14:textId="77777777" w:rsidR="00E324BA" w:rsidRDefault="00000000">
      <w:pPr>
        <w:pStyle w:val="Heading1"/>
      </w:pPr>
      <w:r>
        <w:lastRenderedPageBreak/>
        <w:t>1. Use Case Diagram</w:t>
      </w:r>
    </w:p>
    <w:p w14:paraId="0EB8F0A2" w14:textId="77777777" w:rsidR="00E324BA" w:rsidRDefault="00000000">
      <w:r>
        <w:t>Sơ đồ Use Case mô tả các chức năng chính của hệ thống và mối quan hệ giữa các actor (tác nhân) với hệ thống.</w:t>
      </w:r>
    </w:p>
    <w:p w14:paraId="67F431F8" w14:textId="77777777" w:rsidR="00E324BA" w:rsidRDefault="00000000">
      <w:pPr>
        <w:pStyle w:val="Heading2"/>
      </w:pPr>
      <w:r>
        <w:t>1.1. Danh sách Actor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790"/>
        <w:gridCol w:w="3600"/>
      </w:tblGrid>
      <w:tr w:rsidR="00E324BA" w14:paraId="344878EA" w14:textId="77777777" w:rsidTr="00002802">
        <w:trPr>
          <w:jc w:val="center"/>
        </w:trPr>
        <w:tc>
          <w:tcPr>
            <w:tcW w:w="2250" w:type="dxa"/>
          </w:tcPr>
          <w:p w14:paraId="1E2DDD00" w14:textId="77777777" w:rsidR="00E324BA" w:rsidRDefault="00000000">
            <w:r>
              <w:rPr>
                <w:b/>
              </w:rPr>
              <w:t>Actor</w:t>
            </w:r>
          </w:p>
        </w:tc>
        <w:tc>
          <w:tcPr>
            <w:tcW w:w="2790" w:type="dxa"/>
          </w:tcPr>
          <w:p w14:paraId="6083FDAC" w14:textId="77777777" w:rsidR="00E324BA" w:rsidRDefault="00000000">
            <w:r>
              <w:rPr>
                <w:b/>
              </w:rPr>
              <w:t>Mô tả</w:t>
            </w:r>
          </w:p>
        </w:tc>
        <w:tc>
          <w:tcPr>
            <w:tcW w:w="3600" w:type="dxa"/>
          </w:tcPr>
          <w:p w14:paraId="42A7A3EC" w14:textId="77777777" w:rsidR="00E324BA" w:rsidRDefault="00000000">
            <w:r>
              <w:rPr>
                <w:b/>
              </w:rPr>
              <w:t>Quyền hạn</w:t>
            </w:r>
          </w:p>
        </w:tc>
      </w:tr>
      <w:tr w:rsidR="00E324BA" w14:paraId="6A87D2A1" w14:textId="77777777" w:rsidTr="00002802">
        <w:trPr>
          <w:jc w:val="center"/>
        </w:trPr>
        <w:tc>
          <w:tcPr>
            <w:tcW w:w="2250" w:type="dxa"/>
          </w:tcPr>
          <w:p w14:paraId="5B537D3A" w14:textId="77777777" w:rsidR="00E324BA" w:rsidRDefault="00000000">
            <w:r>
              <w:t>Guest (Khách)</w:t>
            </w:r>
          </w:p>
        </w:tc>
        <w:tc>
          <w:tcPr>
            <w:tcW w:w="2790" w:type="dxa"/>
          </w:tcPr>
          <w:p w14:paraId="2CF7FA34" w14:textId="77777777" w:rsidR="00E324BA" w:rsidRDefault="00000000">
            <w:r>
              <w:t>Người dùng chưa đăng nhập</w:t>
            </w:r>
          </w:p>
        </w:tc>
        <w:tc>
          <w:tcPr>
            <w:tcW w:w="3600" w:type="dxa"/>
          </w:tcPr>
          <w:p w14:paraId="40467874" w14:textId="77777777" w:rsidR="00E324BA" w:rsidRDefault="00000000">
            <w:r>
              <w:t>Xem chủ đề, đăng ký, đăng nhập</w:t>
            </w:r>
          </w:p>
        </w:tc>
      </w:tr>
      <w:tr w:rsidR="00E324BA" w14:paraId="4D1616D8" w14:textId="77777777" w:rsidTr="00002802">
        <w:trPr>
          <w:jc w:val="center"/>
        </w:trPr>
        <w:tc>
          <w:tcPr>
            <w:tcW w:w="2250" w:type="dxa"/>
          </w:tcPr>
          <w:p w14:paraId="77A8582E" w14:textId="77777777" w:rsidR="00E324BA" w:rsidRDefault="00000000">
            <w:r>
              <w:t>User (Học viên)</w:t>
            </w:r>
          </w:p>
        </w:tc>
        <w:tc>
          <w:tcPr>
            <w:tcW w:w="2790" w:type="dxa"/>
          </w:tcPr>
          <w:p w14:paraId="104BD9EB" w14:textId="77777777" w:rsidR="00E324BA" w:rsidRDefault="00000000">
            <w:r>
              <w:t>Người dùng đã đăng nhập (Free)</w:t>
            </w:r>
          </w:p>
        </w:tc>
        <w:tc>
          <w:tcPr>
            <w:tcW w:w="3600" w:type="dxa"/>
          </w:tcPr>
          <w:p w14:paraId="48F3D3ED" w14:textId="77777777" w:rsidR="00E324BA" w:rsidRDefault="00000000">
            <w:r>
              <w:t>Học từ vựng, làm quiz, flashcard, ngữ pháp, bookmark, ví điện tử</w:t>
            </w:r>
          </w:p>
        </w:tc>
      </w:tr>
      <w:tr w:rsidR="00E324BA" w14:paraId="3173F7E7" w14:textId="77777777" w:rsidTr="00002802">
        <w:trPr>
          <w:jc w:val="center"/>
        </w:trPr>
        <w:tc>
          <w:tcPr>
            <w:tcW w:w="2250" w:type="dxa"/>
          </w:tcPr>
          <w:p w14:paraId="63773DF3" w14:textId="77777777" w:rsidR="00E324BA" w:rsidRDefault="00000000">
            <w:r>
              <w:t>Pro User</w:t>
            </w:r>
          </w:p>
        </w:tc>
        <w:tc>
          <w:tcPr>
            <w:tcW w:w="2790" w:type="dxa"/>
          </w:tcPr>
          <w:p w14:paraId="7090792D" w14:textId="77777777" w:rsidR="00E324BA" w:rsidRDefault="00000000">
            <w:r>
              <w:t>Hội viên Pro (trả phí)</w:t>
            </w:r>
          </w:p>
        </w:tc>
        <w:tc>
          <w:tcPr>
            <w:tcW w:w="3600" w:type="dxa"/>
          </w:tcPr>
          <w:p w14:paraId="7185B4BF" w14:textId="77777777" w:rsidR="00E324BA" w:rsidRDefault="00000000">
            <w:r>
              <w:t>Tất cả quyền User + Listening, Reading, Speaking</w:t>
            </w:r>
          </w:p>
        </w:tc>
      </w:tr>
      <w:tr w:rsidR="00E324BA" w14:paraId="0D26109E" w14:textId="77777777" w:rsidTr="00002802">
        <w:trPr>
          <w:jc w:val="center"/>
        </w:trPr>
        <w:tc>
          <w:tcPr>
            <w:tcW w:w="2250" w:type="dxa"/>
          </w:tcPr>
          <w:p w14:paraId="48FA1DC7" w14:textId="77777777" w:rsidR="00E324BA" w:rsidRDefault="00000000">
            <w:r>
              <w:t>Admin</w:t>
            </w:r>
          </w:p>
        </w:tc>
        <w:tc>
          <w:tcPr>
            <w:tcW w:w="2790" w:type="dxa"/>
          </w:tcPr>
          <w:p w14:paraId="3E55325C" w14:textId="77777777" w:rsidR="00E324BA" w:rsidRDefault="00000000">
            <w:r>
              <w:t>Quản trị viên</w:t>
            </w:r>
          </w:p>
        </w:tc>
        <w:tc>
          <w:tcPr>
            <w:tcW w:w="3600" w:type="dxa"/>
          </w:tcPr>
          <w:p w14:paraId="6579CFCE" w14:textId="77777777" w:rsidR="00E324BA" w:rsidRDefault="00000000">
            <w:r>
              <w:t>Tất cả quyền Pro + Quản lý hệ thống, duyệt đơn, quản lý ví</w:t>
            </w:r>
          </w:p>
        </w:tc>
      </w:tr>
    </w:tbl>
    <w:p w14:paraId="08583DC4" w14:textId="77777777" w:rsidR="00E324BA" w:rsidRDefault="00E324BA"/>
    <w:p w14:paraId="3C463CCE" w14:textId="77777777" w:rsidR="00E324BA" w:rsidRDefault="00000000">
      <w:pPr>
        <w:pStyle w:val="Heading2"/>
      </w:pPr>
      <w:r>
        <w:t>1.2. Sơ đồ Use Case</w:t>
      </w:r>
    </w:p>
    <w:p w14:paraId="6D9771F1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37FB3F0B" wp14:editId="31F6D608">
            <wp:extent cx="5015230" cy="73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0447" cy="7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12D9" w14:textId="77777777" w:rsidR="00E324BA" w:rsidRDefault="00000000">
      <w:pPr>
        <w:jc w:val="center"/>
      </w:pPr>
      <w:r>
        <w:rPr>
          <w:i/>
          <w:color w:val="646464"/>
          <w:sz w:val="22"/>
        </w:rPr>
        <w:t>Hình 1: Sơ đồ Use Case tổng quan</w:t>
      </w:r>
    </w:p>
    <w:p w14:paraId="6C0F090A" w14:textId="77777777" w:rsidR="00E324BA" w:rsidRDefault="00E324BA"/>
    <w:p w14:paraId="17DAA84A" w14:textId="77777777" w:rsidR="00E324BA" w:rsidRDefault="00000000">
      <w:pPr>
        <w:pStyle w:val="Heading2"/>
      </w:pPr>
      <w:r>
        <w:t>1.3. Mô tả Use Case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700"/>
        <w:gridCol w:w="1350"/>
        <w:gridCol w:w="3779"/>
      </w:tblGrid>
      <w:tr w:rsidR="00E324BA" w14:paraId="07F85275" w14:textId="77777777" w:rsidTr="00002802">
        <w:tc>
          <w:tcPr>
            <w:tcW w:w="918" w:type="dxa"/>
          </w:tcPr>
          <w:p w14:paraId="3A76E8D6" w14:textId="77777777" w:rsidR="00E324BA" w:rsidRDefault="00000000">
            <w:r>
              <w:rPr>
                <w:b/>
              </w:rPr>
              <w:t>STT</w:t>
            </w:r>
          </w:p>
        </w:tc>
        <w:tc>
          <w:tcPr>
            <w:tcW w:w="2700" w:type="dxa"/>
          </w:tcPr>
          <w:p w14:paraId="7ECF3E4B" w14:textId="77777777" w:rsidR="00E324BA" w:rsidRDefault="00000000">
            <w:r>
              <w:rPr>
                <w:b/>
              </w:rPr>
              <w:t>Use Case</w:t>
            </w:r>
          </w:p>
        </w:tc>
        <w:tc>
          <w:tcPr>
            <w:tcW w:w="1350" w:type="dxa"/>
          </w:tcPr>
          <w:p w14:paraId="6F95BA4E" w14:textId="77777777" w:rsidR="00E324BA" w:rsidRDefault="00000000">
            <w:r>
              <w:rPr>
                <w:b/>
              </w:rPr>
              <w:t>Actor</w:t>
            </w:r>
          </w:p>
        </w:tc>
        <w:tc>
          <w:tcPr>
            <w:tcW w:w="3779" w:type="dxa"/>
          </w:tcPr>
          <w:p w14:paraId="5E19344D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5B0C4D48" w14:textId="77777777" w:rsidTr="00002802">
        <w:trPr>
          <w:trHeight w:val="665"/>
        </w:trPr>
        <w:tc>
          <w:tcPr>
            <w:tcW w:w="918" w:type="dxa"/>
          </w:tcPr>
          <w:p w14:paraId="5C7FF5DE" w14:textId="77777777" w:rsidR="00E324BA" w:rsidRDefault="00000000">
            <w:r>
              <w:t>1</w:t>
            </w:r>
          </w:p>
        </w:tc>
        <w:tc>
          <w:tcPr>
            <w:tcW w:w="2700" w:type="dxa"/>
          </w:tcPr>
          <w:p w14:paraId="34083BA9" w14:textId="77777777" w:rsidR="00E324BA" w:rsidRDefault="00000000">
            <w:r>
              <w:t>Đăng ký / Đăng nhập</w:t>
            </w:r>
          </w:p>
        </w:tc>
        <w:tc>
          <w:tcPr>
            <w:tcW w:w="1350" w:type="dxa"/>
          </w:tcPr>
          <w:p w14:paraId="3AE59F75" w14:textId="77777777" w:rsidR="00E324BA" w:rsidRDefault="00000000">
            <w:r>
              <w:t>Guest</w:t>
            </w:r>
          </w:p>
        </w:tc>
        <w:tc>
          <w:tcPr>
            <w:tcW w:w="3779" w:type="dxa"/>
          </w:tcPr>
          <w:p w14:paraId="162315E9" w14:textId="77777777" w:rsidR="00E324BA" w:rsidRDefault="00000000">
            <w:r>
              <w:t>Tạo tài khoản hoặc đăng nhập bằng username/password hoặc Google OAuth</w:t>
            </w:r>
          </w:p>
        </w:tc>
      </w:tr>
      <w:tr w:rsidR="00E324BA" w14:paraId="63110651" w14:textId="77777777" w:rsidTr="00002802">
        <w:trPr>
          <w:trHeight w:val="710"/>
        </w:trPr>
        <w:tc>
          <w:tcPr>
            <w:tcW w:w="918" w:type="dxa"/>
          </w:tcPr>
          <w:p w14:paraId="01FDA17F" w14:textId="77777777" w:rsidR="00E324BA" w:rsidRDefault="00000000">
            <w:r>
              <w:t>2</w:t>
            </w:r>
          </w:p>
        </w:tc>
        <w:tc>
          <w:tcPr>
            <w:tcW w:w="2700" w:type="dxa"/>
          </w:tcPr>
          <w:p w14:paraId="7A292C8C" w14:textId="77777777" w:rsidR="00E324BA" w:rsidRDefault="00000000">
            <w:r>
              <w:t>Học từ vựng (Flashcard)</w:t>
            </w:r>
          </w:p>
        </w:tc>
        <w:tc>
          <w:tcPr>
            <w:tcW w:w="1350" w:type="dxa"/>
          </w:tcPr>
          <w:p w14:paraId="189EE589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22D867C0" w14:textId="77777777" w:rsidR="00E324BA" w:rsidRDefault="00000000">
            <w:r>
              <w:t>Xem và học từ vựng theo chủ đề với thẻ lật (flip card)</w:t>
            </w:r>
          </w:p>
        </w:tc>
      </w:tr>
      <w:tr w:rsidR="00E324BA" w14:paraId="02C9A101" w14:textId="77777777" w:rsidTr="00002802">
        <w:trPr>
          <w:trHeight w:val="827"/>
        </w:trPr>
        <w:tc>
          <w:tcPr>
            <w:tcW w:w="918" w:type="dxa"/>
          </w:tcPr>
          <w:p w14:paraId="1F2C3BE7" w14:textId="77777777" w:rsidR="00E324BA" w:rsidRDefault="00000000">
            <w:r>
              <w:t>3</w:t>
            </w:r>
          </w:p>
        </w:tc>
        <w:tc>
          <w:tcPr>
            <w:tcW w:w="2700" w:type="dxa"/>
          </w:tcPr>
          <w:p w14:paraId="7F02C4A9" w14:textId="77777777" w:rsidR="00E324BA" w:rsidRDefault="00000000">
            <w:r>
              <w:t>Làm bài test Quiz</w:t>
            </w:r>
          </w:p>
        </w:tc>
        <w:tc>
          <w:tcPr>
            <w:tcW w:w="1350" w:type="dxa"/>
          </w:tcPr>
          <w:p w14:paraId="283F8CFE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2910C105" w14:textId="77777777" w:rsidR="00E324BA" w:rsidRDefault="00000000">
            <w:r>
              <w:t>Làm bài kiểm tra trắc nghiệm, điền từ, đúng/sai</w:t>
            </w:r>
          </w:p>
        </w:tc>
      </w:tr>
      <w:tr w:rsidR="00E324BA" w14:paraId="57A415C8" w14:textId="77777777" w:rsidTr="00002802">
        <w:tc>
          <w:tcPr>
            <w:tcW w:w="918" w:type="dxa"/>
          </w:tcPr>
          <w:p w14:paraId="0C326215" w14:textId="77777777" w:rsidR="00E324BA" w:rsidRDefault="00000000">
            <w:r>
              <w:t>4</w:t>
            </w:r>
          </w:p>
        </w:tc>
        <w:tc>
          <w:tcPr>
            <w:tcW w:w="2700" w:type="dxa"/>
          </w:tcPr>
          <w:p w14:paraId="03E97462" w14:textId="77777777" w:rsidR="00E324BA" w:rsidRDefault="00000000">
            <w:r>
              <w:t>Luyện nói (Speaking)</w:t>
            </w:r>
          </w:p>
        </w:tc>
        <w:tc>
          <w:tcPr>
            <w:tcW w:w="1350" w:type="dxa"/>
          </w:tcPr>
          <w:p w14:paraId="2E229947" w14:textId="77777777" w:rsidR="00E324BA" w:rsidRDefault="00000000">
            <w:r>
              <w:t>Pro</w:t>
            </w:r>
          </w:p>
        </w:tc>
        <w:tc>
          <w:tcPr>
            <w:tcW w:w="3779" w:type="dxa"/>
          </w:tcPr>
          <w:p w14:paraId="005F0088" w14:textId="77777777" w:rsidR="00E324BA" w:rsidRDefault="00000000">
            <w:r>
              <w:t>Ghi âm giọng nói, AI chấm điểm phát âm + trôi chảy</w:t>
            </w:r>
          </w:p>
        </w:tc>
      </w:tr>
      <w:tr w:rsidR="00E324BA" w14:paraId="713C8C09" w14:textId="77777777" w:rsidTr="00002802">
        <w:tc>
          <w:tcPr>
            <w:tcW w:w="918" w:type="dxa"/>
          </w:tcPr>
          <w:p w14:paraId="4CE47239" w14:textId="77777777" w:rsidR="00E324BA" w:rsidRDefault="00000000">
            <w:r>
              <w:t>5</w:t>
            </w:r>
          </w:p>
        </w:tc>
        <w:tc>
          <w:tcPr>
            <w:tcW w:w="2700" w:type="dxa"/>
          </w:tcPr>
          <w:p w14:paraId="72FED164" w14:textId="77777777" w:rsidR="00E324BA" w:rsidRDefault="00000000">
            <w:r>
              <w:t>Làm bài Listening</w:t>
            </w:r>
          </w:p>
        </w:tc>
        <w:tc>
          <w:tcPr>
            <w:tcW w:w="1350" w:type="dxa"/>
          </w:tcPr>
          <w:p w14:paraId="34B3DD9E" w14:textId="77777777" w:rsidR="00E324BA" w:rsidRDefault="00000000">
            <w:r>
              <w:t>Pro</w:t>
            </w:r>
          </w:p>
        </w:tc>
        <w:tc>
          <w:tcPr>
            <w:tcW w:w="3779" w:type="dxa"/>
          </w:tcPr>
          <w:p w14:paraId="7349CCA3" w14:textId="77777777" w:rsidR="00E324BA" w:rsidRDefault="00000000">
            <w:r>
              <w:t>Nghe audio và trả lời câu hỏi</w:t>
            </w:r>
          </w:p>
        </w:tc>
      </w:tr>
      <w:tr w:rsidR="00E324BA" w14:paraId="2F94E5CE" w14:textId="77777777" w:rsidTr="00002802">
        <w:trPr>
          <w:trHeight w:val="800"/>
        </w:trPr>
        <w:tc>
          <w:tcPr>
            <w:tcW w:w="918" w:type="dxa"/>
          </w:tcPr>
          <w:p w14:paraId="3AD53B2B" w14:textId="77777777" w:rsidR="00E324BA" w:rsidRDefault="00000000">
            <w:r>
              <w:t>6</w:t>
            </w:r>
          </w:p>
        </w:tc>
        <w:tc>
          <w:tcPr>
            <w:tcW w:w="2700" w:type="dxa"/>
          </w:tcPr>
          <w:p w14:paraId="214BAAE1" w14:textId="77777777" w:rsidR="00E324BA" w:rsidRDefault="00000000">
            <w:r>
              <w:t>Nạp tiền vào ví</w:t>
            </w:r>
          </w:p>
        </w:tc>
        <w:tc>
          <w:tcPr>
            <w:tcW w:w="1350" w:type="dxa"/>
          </w:tcPr>
          <w:p w14:paraId="6EE72D70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35C70844" w14:textId="77777777" w:rsidR="00E324BA" w:rsidRDefault="00000000">
            <w:r>
              <w:t>Chuyển khoản ngân hàng → Admin duyệt → Cộng balance</w:t>
            </w:r>
          </w:p>
        </w:tc>
      </w:tr>
      <w:tr w:rsidR="00E324BA" w14:paraId="4C368F7C" w14:textId="77777777" w:rsidTr="00002802">
        <w:tc>
          <w:tcPr>
            <w:tcW w:w="918" w:type="dxa"/>
          </w:tcPr>
          <w:p w14:paraId="7E40E626" w14:textId="77777777" w:rsidR="00E324BA" w:rsidRDefault="00000000">
            <w:r>
              <w:lastRenderedPageBreak/>
              <w:t>7</w:t>
            </w:r>
          </w:p>
        </w:tc>
        <w:tc>
          <w:tcPr>
            <w:tcW w:w="2700" w:type="dxa"/>
          </w:tcPr>
          <w:p w14:paraId="1ACA499A" w14:textId="77777777" w:rsidR="00E324BA" w:rsidRDefault="00000000">
            <w:r>
              <w:t>Mua gói Pro</w:t>
            </w:r>
          </w:p>
        </w:tc>
        <w:tc>
          <w:tcPr>
            <w:tcW w:w="1350" w:type="dxa"/>
          </w:tcPr>
          <w:p w14:paraId="5D764DEB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1E981A52" w14:textId="77777777" w:rsidR="00E324BA" w:rsidRDefault="00000000">
            <w:r>
              <w:t>Thanh toán bằng ví hoặc mã kích hoạt để nâng cấp Pro</w:t>
            </w:r>
          </w:p>
        </w:tc>
      </w:tr>
      <w:tr w:rsidR="00E324BA" w14:paraId="65790877" w14:textId="77777777" w:rsidTr="00002802">
        <w:tc>
          <w:tcPr>
            <w:tcW w:w="918" w:type="dxa"/>
          </w:tcPr>
          <w:p w14:paraId="642B5DC3" w14:textId="77777777" w:rsidR="00E324BA" w:rsidRDefault="00000000">
            <w:r>
              <w:t>8</w:t>
            </w:r>
          </w:p>
        </w:tc>
        <w:tc>
          <w:tcPr>
            <w:tcW w:w="2700" w:type="dxa"/>
          </w:tcPr>
          <w:p w14:paraId="6EB8FA3F" w14:textId="77777777" w:rsidR="00E324BA" w:rsidRDefault="00000000">
            <w:r>
              <w:t>Hủy đơn + Hoàn tiền</w:t>
            </w:r>
          </w:p>
        </w:tc>
        <w:tc>
          <w:tcPr>
            <w:tcW w:w="1350" w:type="dxa"/>
          </w:tcPr>
          <w:p w14:paraId="49653F1E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4C334208" w14:textId="77777777" w:rsidR="00E324BA" w:rsidRDefault="00000000">
            <w:r>
              <w:t>Gửi yêu cầu hủy → Admin duyệt → Hoàn tiền vào ví</w:t>
            </w:r>
          </w:p>
        </w:tc>
      </w:tr>
      <w:tr w:rsidR="00E324BA" w14:paraId="455D7AAD" w14:textId="77777777" w:rsidTr="00002802">
        <w:tc>
          <w:tcPr>
            <w:tcW w:w="918" w:type="dxa"/>
          </w:tcPr>
          <w:p w14:paraId="6F46BC15" w14:textId="77777777" w:rsidR="00E324BA" w:rsidRDefault="00000000">
            <w:r>
              <w:t>9</w:t>
            </w:r>
          </w:p>
        </w:tc>
        <w:tc>
          <w:tcPr>
            <w:tcW w:w="2700" w:type="dxa"/>
          </w:tcPr>
          <w:p w14:paraId="07AA5F54" w14:textId="77777777" w:rsidR="00E324BA" w:rsidRDefault="00000000">
            <w:r>
              <w:t>Rút tiền</w:t>
            </w:r>
          </w:p>
        </w:tc>
        <w:tc>
          <w:tcPr>
            <w:tcW w:w="1350" w:type="dxa"/>
          </w:tcPr>
          <w:p w14:paraId="2E17C9FF" w14:textId="77777777" w:rsidR="00E324BA" w:rsidRDefault="00000000">
            <w:r>
              <w:t>User</w:t>
            </w:r>
          </w:p>
        </w:tc>
        <w:tc>
          <w:tcPr>
            <w:tcW w:w="3779" w:type="dxa"/>
          </w:tcPr>
          <w:p w14:paraId="61AD031E" w14:textId="77777777" w:rsidR="00E324BA" w:rsidRDefault="00000000">
            <w:r>
              <w:t>Gửi yêu cầu rút → Admin chuyển khoản → Trừ balance</w:t>
            </w:r>
          </w:p>
        </w:tc>
      </w:tr>
      <w:tr w:rsidR="00E324BA" w14:paraId="6CB35B51" w14:textId="77777777" w:rsidTr="00002802">
        <w:tc>
          <w:tcPr>
            <w:tcW w:w="918" w:type="dxa"/>
          </w:tcPr>
          <w:p w14:paraId="2E382474" w14:textId="77777777" w:rsidR="00E324BA" w:rsidRDefault="00000000">
            <w:r>
              <w:t>10</w:t>
            </w:r>
          </w:p>
        </w:tc>
        <w:tc>
          <w:tcPr>
            <w:tcW w:w="2700" w:type="dxa"/>
          </w:tcPr>
          <w:p w14:paraId="3ADB354E" w14:textId="77777777" w:rsidR="00E324BA" w:rsidRDefault="00000000">
            <w:r>
              <w:t>Duyệt giao dịch ví</w:t>
            </w:r>
          </w:p>
        </w:tc>
        <w:tc>
          <w:tcPr>
            <w:tcW w:w="1350" w:type="dxa"/>
          </w:tcPr>
          <w:p w14:paraId="0698CFE6" w14:textId="77777777" w:rsidR="00E324BA" w:rsidRDefault="00000000">
            <w:r>
              <w:t>Admin</w:t>
            </w:r>
          </w:p>
        </w:tc>
        <w:tc>
          <w:tcPr>
            <w:tcW w:w="3779" w:type="dxa"/>
          </w:tcPr>
          <w:p w14:paraId="2F6C66E0" w14:textId="77777777" w:rsidR="00E324BA" w:rsidRDefault="00000000">
            <w:r>
              <w:t>Xác nhận nạp/rút tiền cho user</w:t>
            </w:r>
          </w:p>
        </w:tc>
      </w:tr>
      <w:tr w:rsidR="00E324BA" w14:paraId="52D39974" w14:textId="77777777" w:rsidTr="00002802">
        <w:tc>
          <w:tcPr>
            <w:tcW w:w="918" w:type="dxa"/>
          </w:tcPr>
          <w:p w14:paraId="37C31841" w14:textId="77777777" w:rsidR="00E324BA" w:rsidRDefault="00000000">
            <w:r>
              <w:t>11</w:t>
            </w:r>
          </w:p>
        </w:tc>
        <w:tc>
          <w:tcPr>
            <w:tcW w:w="2700" w:type="dxa"/>
          </w:tcPr>
          <w:p w14:paraId="528649C2" w14:textId="77777777" w:rsidR="00E324BA" w:rsidRDefault="00000000">
            <w:r>
              <w:t>Quản lý nội dung</w:t>
            </w:r>
          </w:p>
        </w:tc>
        <w:tc>
          <w:tcPr>
            <w:tcW w:w="1350" w:type="dxa"/>
          </w:tcPr>
          <w:p w14:paraId="04C870A5" w14:textId="77777777" w:rsidR="00E324BA" w:rsidRDefault="00000000">
            <w:r>
              <w:t>Admin</w:t>
            </w:r>
          </w:p>
        </w:tc>
        <w:tc>
          <w:tcPr>
            <w:tcW w:w="3779" w:type="dxa"/>
          </w:tcPr>
          <w:p w14:paraId="18962344" w14:textId="77777777" w:rsidR="00E324BA" w:rsidRDefault="00000000">
            <w:r>
              <w:t>CRUD chủ đề, bài học, câu hỏi, mã kích hoạt</w:t>
            </w:r>
          </w:p>
        </w:tc>
      </w:tr>
      <w:tr w:rsidR="00E324BA" w14:paraId="174C63BF" w14:textId="77777777" w:rsidTr="00002802">
        <w:tc>
          <w:tcPr>
            <w:tcW w:w="918" w:type="dxa"/>
          </w:tcPr>
          <w:p w14:paraId="1AB2E85C" w14:textId="77777777" w:rsidR="00E324BA" w:rsidRDefault="00000000">
            <w:r>
              <w:t>12</w:t>
            </w:r>
          </w:p>
        </w:tc>
        <w:tc>
          <w:tcPr>
            <w:tcW w:w="2700" w:type="dxa"/>
          </w:tcPr>
          <w:p w14:paraId="5C88D681" w14:textId="77777777" w:rsidR="00E324BA" w:rsidRDefault="00000000">
            <w:r>
              <w:t>Quản lý tickets</w:t>
            </w:r>
          </w:p>
        </w:tc>
        <w:tc>
          <w:tcPr>
            <w:tcW w:w="1350" w:type="dxa"/>
          </w:tcPr>
          <w:p w14:paraId="0899FED7" w14:textId="77777777" w:rsidR="00E324BA" w:rsidRDefault="00000000">
            <w:r>
              <w:t>Admin</w:t>
            </w:r>
          </w:p>
        </w:tc>
        <w:tc>
          <w:tcPr>
            <w:tcW w:w="3779" w:type="dxa"/>
          </w:tcPr>
          <w:p w14:paraId="16D227C5" w14:textId="77777777" w:rsidR="00E324BA" w:rsidRDefault="00000000">
            <w:r>
              <w:t>Phản hồi ticket hỗ trợ, duyệt hủy đơn</w:t>
            </w:r>
          </w:p>
        </w:tc>
      </w:tr>
    </w:tbl>
    <w:p w14:paraId="689B4C2F" w14:textId="77777777" w:rsidR="00E324BA" w:rsidRDefault="00000000">
      <w:r>
        <w:br w:type="page"/>
      </w:r>
    </w:p>
    <w:p w14:paraId="28C690F3" w14:textId="77777777" w:rsidR="00E324BA" w:rsidRDefault="00000000">
      <w:pPr>
        <w:pStyle w:val="Heading1"/>
      </w:pPr>
      <w:r>
        <w:lastRenderedPageBreak/>
        <w:t>2. Class Diagram</w:t>
      </w:r>
    </w:p>
    <w:p w14:paraId="64B38701" w14:textId="77777777" w:rsidR="00E324BA" w:rsidRDefault="00000000">
      <w:r>
        <w:t>Sơ đồ Class mô tả cấu trúc các lớp (entity) trong hệ thống, thuộc tính và quan hệ giữa chúng.</w:t>
      </w:r>
    </w:p>
    <w:p w14:paraId="564F0B34" w14:textId="77777777" w:rsidR="00E324BA" w:rsidRDefault="00000000">
      <w:pPr>
        <w:pStyle w:val="Heading2"/>
      </w:pPr>
      <w:r>
        <w:t>2.1. Danh sách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520"/>
        <w:gridCol w:w="3672"/>
      </w:tblGrid>
      <w:tr w:rsidR="00E324BA" w14:paraId="44DE6027" w14:textId="77777777" w:rsidTr="00002802">
        <w:tc>
          <w:tcPr>
            <w:tcW w:w="2448" w:type="dxa"/>
          </w:tcPr>
          <w:p w14:paraId="316D9B90" w14:textId="77777777" w:rsidR="00E324BA" w:rsidRDefault="00000000">
            <w:r>
              <w:rPr>
                <w:b/>
              </w:rPr>
              <w:t>Entity</w:t>
            </w:r>
          </w:p>
        </w:tc>
        <w:tc>
          <w:tcPr>
            <w:tcW w:w="2520" w:type="dxa"/>
          </w:tcPr>
          <w:p w14:paraId="54F5BCB3" w14:textId="77777777" w:rsidR="00E324BA" w:rsidRDefault="00000000">
            <w:r>
              <w:rPr>
                <w:b/>
              </w:rPr>
              <w:t>Table</w:t>
            </w:r>
          </w:p>
        </w:tc>
        <w:tc>
          <w:tcPr>
            <w:tcW w:w="3672" w:type="dxa"/>
          </w:tcPr>
          <w:p w14:paraId="7255139D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1B950055" w14:textId="77777777" w:rsidTr="00002802">
        <w:tc>
          <w:tcPr>
            <w:tcW w:w="2448" w:type="dxa"/>
          </w:tcPr>
          <w:p w14:paraId="221B8439" w14:textId="77777777" w:rsidR="00E324BA" w:rsidRDefault="00000000">
            <w:r>
              <w:t>User</w:t>
            </w:r>
          </w:p>
        </w:tc>
        <w:tc>
          <w:tcPr>
            <w:tcW w:w="2520" w:type="dxa"/>
          </w:tcPr>
          <w:p w14:paraId="14AC4033" w14:textId="77777777" w:rsidR="00E324BA" w:rsidRDefault="00000000">
            <w:r>
              <w:t>users</w:t>
            </w:r>
          </w:p>
        </w:tc>
        <w:tc>
          <w:tcPr>
            <w:tcW w:w="3672" w:type="dxa"/>
          </w:tcPr>
          <w:p w14:paraId="2F278E90" w14:textId="77777777" w:rsidR="00E324BA" w:rsidRDefault="00000000">
            <w:r>
              <w:t>Người dùng hệ thống (username, email, balance, membership...)</w:t>
            </w:r>
          </w:p>
        </w:tc>
      </w:tr>
      <w:tr w:rsidR="00E324BA" w14:paraId="07FD7BB9" w14:textId="77777777" w:rsidTr="00002802">
        <w:tc>
          <w:tcPr>
            <w:tcW w:w="2448" w:type="dxa"/>
          </w:tcPr>
          <w:p w14:paraId="3E3A8470" w14:textId="77777777" w:rsidR="00E324BA" w:rsidRDefault="00000000">
            <w:r>
              <w:t>Topic</w:t>
            </w:r>
          </w:p>
        </w:tc>
        <w:tc>
          <w:tcPr>
            <w:tcW w:w="2520" w:type="dxa"/>
          </w:tcPr>
          <w:p w14:paraId="65F78212" w14:textId="77777777" w:rsidR="00E324BA" w:rsidRDefault="00000000">
            <w:r>
              <w:t>topics</w:t>
            </w:r>
          </w:p>
        </w:tc>
        <w:tc>
          <w:tcPr>
            <w:tcW w:w="3672" w:type="dxa"/>
          </w:tcPr>
          <w:p w14:paraId="6345CE05" w14:textId="77777777" w:rsidR="00E324BA" w:rsidRDefault="00000000">
            <w:r>
              <w:t>Chủ đề học (Travel, Food, Business...)</w:t>
            </w:r>
          </w:p>
        </w:tc>
      </w:tr>
      <w:tr w:rsidR="00E324BA" w14:paraId="52508143" w14:textId="77777777" w:rsidTr="00002802">
        <w:tc>
          <w:tcPr>
            <w:tcW w:w="2448" w:type="dxa"/>
          </w:tcPr>
          <w:p w14:paraId="22801CE2" w14:textId="77777777" w:rsidR="00E324BA" w:rsidRDefault="00000000">
            <w:r>
              <w:t>Vocabulary</w:t>
            </w:r>
          </w:p>
        </w:tc>
        <w:tc>
          <w:tcPr>
            <w:tcW w:w="2520" w:type="dxa"/>
          </w:tcPr>
          <w:p w14:paraId="27E0D82E" w14:textId="77777777" w:rsidR="00E324BA" w:rsidRDefault="00000000">
            <w:r>
              <w:t>vocabularies</w:t>
            </w:r>
          </w:p>
        </w:tc>
        <w:tc>
          <w:tcPr>
            <w:tcW w:w="3672" w:type="dxa"/>
          </w:tcPr>
          <w:p w14:paraId="77D21A86" w14:textId="77777777" w:rsidR="00E324BA" w:rsidRDefault="00000000">
            <w:r>
              <w:t>Từ vựng (word, pronunciation, meaning, example)</w:t>
            </w:r>
          </w:p>
        </w:tc>
      </w:tr>
      <w:tr w:rsidR="00E324BA" w14:paraId="467E0246" w14:textId="77777777" w:rsidTr="00002802">
        <w:tc>
          <w:tcPr>
            <w:tcW w:w="2448" w:type="dxa"/>
          </w:tcPr>
          <w:p w14:paraId="757BC778" w14:textId="77777777" w:rsidR="00E324BA" w:rsidRDefault="00000000">
            <w:r>
              <w:t>Lesson</w:t>
            </w:r>
          </w:p>
        </w:tc>
        <w:tc>
          <w:tcPr>
            <w:tcW w:w="2520" w:type="dxa"/>
          </w:tcPr>
          <w:p w14:paraId="28A04885" w14:textId="77777777" w:rsidR="00E324BA" w:rsidRDefault="00000000">
            <w:r>
              <w:t>lessons</w:t>
            </w:r>
          </w:p>
        </w:tc>
        <w:tc>
          <w:tcPr>
            <w:tcW w:w="3672" w:type="dxa"/>
          </w:tcPr>
          <w:p w14:paraId="280AEEF5" w14:textId="77777777" w:rsidR="00E324BA" w:rsidRDefault="00000000">
            <w:r>
              <w:t>Bài học trong chủ đề</w:t>
            </w:r>
          </w:p>
        </w:tc>
      </w:tr>
      <w:tr w:rsidR="00E324BA" w14:paraId="54A57B88" w14:textId="77777777" w:rsidTr="00002802">
        <w:tc>
          <w:tcPr>
            <w:tcW w:w="2448" w:type="dxa"/>
          </w:tcPr>
          <w:p w14:paraId="6B2A0607" w14:textId="77777777" w:rsidR="00E324BA" w:rsidRDefault="00000000">
            <w:r>
              <w:t>Test</w:t>
            </w:r>
          </w:p>
        </w:tc>
        <w:tc>
          <w:tcPr>
            <w:tcW w:w="2520" w:type="dxa"/>
          </w:tcPr>
          <w:p w14:paraId="46362923" w14:textId="77777777" w:rsidR="00E324BA" w:rsidRDefault="00000000">
            <w:r>
              <w:t>tests</w:t>
            </w:r>
          </w:p>
        </w:tc>
        <w:tc>
          <w:tcPr>
            <w:tcW w:w="3672" w:type="dxa"/>
          </w:tcPr>
          <w:p w14:paraId="26D50174" w14:textId="77777777" w:rsidR="00E324BA" w:rsidRDefault="00000000">
            <w:r>
              <w:t>Bài kiểm tra (quiz, listening, reading)</w:t>
            </w:r>
          </w:p>
        </w:tc>
      </w:tr>
      <w:tr w:rsidR="00E324BA" w14:paraId="54089099" w14:textId="77777777" w:rsidTr="00002802">
        <w:tc>
          <w:tcPr>
            <w:tcW w:w="2448" w:type="dxa"/>
          </w:tcPr>
          <w:p w14:paraId="6B80F9AE" w14:textId="77777777" w:rsidR="00E324BA" w:rsidRDefault="00000000">
            <w:r>
              <w:t>Question</w:t>
            </w:r>
          </w:p>
        </w:tc>
        <w:tc>
          <w:tcPr>
            <w:tcW w:w="2520" w:type="dxa"/>
          </w:tcPr>
          <w:p w14:paraId="4DF769EB" w14:textId="77777777" w:rsidR="00E324BA" w:rsidRDefault="00000000">
            <w:r>
              <w:t>questions</w:t>
            </w:r>
          </w:p>
        </w:tc>
        <w:tc>
          <w:tcPr>
            <w:tcW w:w="3672" w:type="dxa"/>
          </w:tcPr>
          <w:p w14:paraId="27A730D1" w14:textId="77777777" w:rsidR="00E324BA" w:rsidRDefault="00000000">
            <w:r>
              <w:t>Câu hỏi trong bài test</w:t>
            </w:r>
          </w:p>
        </w:tc>
      </w:tr>
      <w:tr w:rsidR="00E324BA" w14:paraId="10E9FBBC" w14:textId="77777777" w:rsidTr="00002802">
        <w:tc>
          <w:tcPr>
            <w:tcW w:w="2448" w:type="dxa"/>
          </w:tcPr>
          <w:p w14:paraId="67A03324" w14:textId="77777777" w:rsidR="00E324BA" w:rsidRDefault="00000000">
            <w:r>
              <w:t>MembershipPlan</w:t>
            </w:r>
          </w:p>
        </w:tc>
        <w:tc>
          <w:tcPr>
            <w:tcW w:w="2520" w:type="dxa"/>
          </w:tcPr>
          <w:p w14:paraId="07D6EC0F" w14:textId="77777777" w:rsidR="00E324BA" w:rsidRDefault="00000000">
            <w:r>
              <w:t>membership_plans</w:t>
            </w:r>
          </w:p>
        </w:tc>
        <w:tc>
          <w:tcPr>
            <w:tcW w:w="3672" w:type="dxa"/>
          </w:tcPr>
          <w:p w14:paraId="5B2AB837" w14:textId="77777777" w:rsidR="00E324BA" w:rsidRDefault="00000000">
            <w:r>
              <w:t>Gói Pro (1 tháng, 3 tháng, 12 tháng)</w:t>
            </w:r>
          </w:p>
        </w:tc>
      </w:tr>
      <w:tr w:rsidR="00E324BA" w14:paraId="3FF45AD0" w14:textId="77777777" w:rsidTr="00002802">
        <w:tc>
          <w:tcPr>
            <w:tcW w:w="2448" w:type="dxa"/>
          </w:tcPr>
          <w:p w14:paraId="7B6B2865" w14:textId="77777777" w:rsidR="00E324BA" w:rsidRDefault="00000000">
            <w:r>
              <w:t>MembershipOrder</w:t>
            </w:r>
          </w:p>
        </w:tc>
        <w:tc>
          <w:tcPr>
            <w:tcW w:w="2520" w:type="dxa"/>
          </w:tcPr>
          <w:p w14:paraId="58F9A75F" w14:textId="77777777" w:rsidR="00E324BA" w:rsidRDefault="00000000">
            <w:r>
              <w:t>membership_orders</w:t>
            </w:r>
          </w:p>
        </w:tc>
        <w:tc>
          <w:tcPr>
            <w:tcW w:w="3672" w:type="dxa"/>
          </w:tcPr>
          <w:p w14:paraId="7C96CAF0" w14:textId="77777777" w:rsidR="00E324BA" w:rsidRDefault="00000000">
            <w:r>
              <w:t>Đơn mua gói Pro</w:t>
            </w:r>
          </w:p>
        </w:tc>
      </w:tr>
      <w:tr w:rsidR="00E324BA" w14:paraId="69D121C1" w14:textId="77777777" w:rsidTr="00002802">
        <w:tc>
          <w:tcPr>
            <w:tcW w:w="2448" w:type="dxa"/>
          </w:tcPr>
          <w:p w14:paraId="1C4CC0B2" w14:textId="77777777" w:rsidR="00E324BA" w:rsidRDefault="00000000">
            <w:r>
              <w:t>WalletTransaction</w:t>
            </w:r>
          </w:p>
        </w:tc>
        <w:tc>
          <w:tcPr>
            <w:tcW w:w="2520" w:type="dxa"/>
          </w:tcPr>
          <w:p w14:paraId="47892C0E" w14:textId="77777777" w:rsidR="00E324BA" w:rsidRDefault="00000000">
            <w:r>
              <w:t>wallet_transactions</w:t>
            </w:r>
          </w:p>
        </w:tc>
        <w:tc>
          <w:tcPr>
            <w:tcW w:w="3672" w:type="dxa"/>
          </w:tcPr>
          <w:p w14:paraId="746BE22F" w14:textId="77777777" w:rsidR="00E324BA" w:rsidRDefault="00000000">
            <w:r>
              <w:t>Giao dịch ví (nạp, mua, hoàn, rút)</w:t>
            </w:r>
          </w:p>
        </w:tc>
      </w:tr>
      <w:tr w:rsidR="00E324BA" w14:paraId="66EBC451" w14:textId="77777777" w:rsidTr="00002802">
        <w:tc>
          <w:tcPr>
            <w:tcW w:w="2448" w:type="dxa"/>
          </w:tcPr>
          <w:p w14:paraId="1708CC8C" w14:textId="77777777" w:rsidR="00E324BA" w:rsidRDefault="00000000">
            <w:r>
              <w:t>SupportTicket</w:t>
            </w:r>
          </w:p>
        </w:tc>
        <w:tc>
          <w:tcPr>
            <w:tcW w:w="2520" w:type="dxa"/>
          </w:tcPr>
          <w:p w14:paraId="479BCBC2" w14:textId="77777777" w:rsidR="00E324BA" w:rsidRDefault="00000000">
            <w:r>
              <w:t>support_tickets</w:t>
            </w:r>
          </w:p>
        </w:tc>
        <w:tc>
          <w:tcPr>
            <w:tcW w:w="3672" w:type="dxa"/>
          </w:tcPr>
          <w:p w14:paraId="3EE4B475" w14:textId="77777777" w:rsidR="00E324BA" w:rsidRDefault="00000000">
            <w:r>
              <w:t>Ticket hỗ trợ từ user</w:t>
            </w:r>
          </w:p>
        </w:tc>
      </w:tr>
      <w:tr w:rsidR="00E324BA" w14:paraId="07ADAD53" w14:textId="77777777" w:rsidTr="00002802">
        <w:tc>
          <w:tcPr>
            <w:tcW w:w="2448" w:type="dxa"/>
          </w:tcPr>
          <w:p w14:paraId="7DD75321" w14:textId="77777777" w:rsidR="00E324BA" w:rsidRDefault="00000000">
            <w:r>
              <w:t>GrammarLesson</w:t>
            </w:r>
          </w:p>
        </w:tc>
        <w:tc>
          <w:tcPr>
            <w:tcW w:w="2520" w:type="dxa"/>
          </w:tcPr>
          <w:p w14:paraId="489D14EB" w14:textId="77777777" w:rsidR="00E324BA" w:rsidRDefault="00000000">
            <w:r>
              <w:t>grammar_lessons</w:t>
            </w:r>
          </w:p>
        </w:tc>
        <w:tc>
          <w:tcPr>
            <w:tcW w:w="3672" w:type="dxa"/>
          </w:tcPr>
          <w:p w14:paraId="4D3865FE" w14:textId="77777777" w:rsidR="00E324BA" w:rsidRDefault="00000000">
            <w:r>
              <w:t>Bài ngữ pháp English</w:t>
            </w:r>
          </w:p>
        </w:tc>
      </w:tr>
    </w:tbl>
    <w:p w14:paraId="2CDEF9C8" w14:textId="77777777" w:rsidR="00E324BA" w:rsidRDefault="00E324BA"/>
    <w:p w14:paraId="01214314" w14:textId="77777777" w:rsidR="00E324BA" w:rsidRDefault="00000000">
      <w:pPr>
        <w:pStyle w:val="Heading2"/>
      </w:pPr>
      <w:r>
        <w:t>2.2. Quan hệ giữa các Entity</w:t>
      </w:r>
    </w:p>
    <w:p w14:paraId="74170C70" w14:textId="77777777" w:rsidR="00E324BA" w:rsidRDefault="00000000">
      <w:pPr>
        <w:pStyle w:val="ListBullet"/>
      </w:pPr>
      <w:r>
        <w:t>User (1) → (*) MembershipOrder: Một user có nhiều đơn hàng</w:t>
      </w:r>
    </w:p>
    <w:p w14:paraId="33450B0B" w14:textId="77777777" w:rsidR="00E324BA" w:rsidRDefault="00000000">
      <w:pPr>
        <w:pStyle w:val="ListBullet"/>
      </w:pPr>
      <w:r>
        <w:t>User (1) → (*) WalletTransaction: Một user có nhiều giao dịch ví</w:t>
      </w:r>
    </w:p>
    <w:p w14:paraId="7AC568A7" w14:textId="77777777" w:rsidR="00E324BA" w:rsidRDefault="00000000">
      <w:pPr>
        <w:pStyle w:val="ListBullet"/>
      </w:pPr>
      <w:r>
        <w:t>User (1) → (*) SupportTicket: Một user có nhiều ticket hỗ trợ</w:t>
      </w:r>
    </w:p>
    <w:p w14:paraId="024CCFB3" w14:textId="77777777" w:rsidR="00E324BA" w:rsidRDefault="00000000">
      <w:pPr>
        <w:pStyle w:val="ListBullet"/>
      </w:pPr>
      <w:r>
        <w:t>User (1) → (*) UserProgress: Tiến độ theo từng chủ đề</w:t>
      </w:r>
    </w:p>
    <w:p w14:paraId="57C8B169" w14:textId="77777777" w:rsidR="00E324BA" w:rsidRDefault="00000000">
      <w:pPr>
        <w:pStyle w:val="ListBullet"/>
      </w:pPr>
      <w:r>
        <w:t>Topic (1) → (*) Vocabulary: Một chủ đề có nhiều từ vựng</w:t>
      </w:r>
    </w:p>
    <w:p w14:paraId="494AE981" w14:textId="77777777" w:rsidR="00E324BA" w:rsidRDefault="00000000">
      <w:pPr>
        <w:pStyle w:val="ListBullet"/>
      </w:pPr>
      <w:r>
        <w:t>Topic (1) → (*) Lesson: Một chủ đề có nhiều bài học</w:t>
      </w:r>
    </w:p>
    <w:p w14:paraId="59ECDAF8" w14:textId="77777777" w:rsidR="00E324BA" w:rsidRDefault="00000000">
      <w:pPr>
        <w:pStyle w:val="ListBullet"/>
      </w:pPr>
      <w:r>
        <w:t>Topic (1) → (*) Test: Một chủ đề có nhiều bài kiểm tra</w:t>
      </w:r>
    </w:p>
    <w:p w14:paraId="6E994584" w14:textId="77777777" w:rsidR="00E324BA" w:rsidRDefault="00000000">
      <w:pPr>
        <w:pStyle w:val="ListBullet"/>
      </w:pPr>
      <w:r>
        <w:t>Test (1) → (*) Question: Một bài test có nhiều câu hỏi</w:t>
      </w:r>
    </w:p>
    <w:p w14:paraId="090CC89A" w14:textId="77777777" w:rsidR="00E324BA" w:rsidRDefault="00000000">
      <w:pPr>
        <w:pStyle w:val="ListBullet"/>
      </w:pPr>
      <w:r>
        <w:t>MembershipPlan (1) → (*) MembershipOrder: Một gói có nhiều đơn đặt</w:t>
      </w:r>
    </w:p>
    <w:p w14:paraId="4A7861EF" w14:textId="77777777" w:rsidR="00E324BA" w:rsidRDefault="00000000">
      <w:pPr>
        <w:pStyle w:val="ListBullet"/>
      </w:pPr>
      <w:r>
        <w:t>MembershipOrder (1) → (0..1) SupportTicket: Đơn hàng liên kết ticket hủy</w:t>
      </w:r>
    </w:p>
    <w:p w14:paraId="0751EB30" w14:textId="77777777" w:rsidR="00E324BA" w:rsidRDefault="00000000">
      <w:r>
        <w:br w:type="page"/>
      </w:r>
    </w:p>
    <w:p w14:paraId="6CB85059" w14:textId="77777777" w:rsidR="00E324BA" w:rsidRDefault="00000000">
      <w:pPr>
        <w:pStyle w:val="Heading1"/>
      </w:pPr>
      <w:r>
        <w:lastRenderedPageBreak/>
        <w:t>3. Sequence Diagram</w:t>
      </w:r>
    </w:p>
    <w:p w14:paraId="75EF6435" w14:textId="77777777" w:rsidR="00E324BA" w:rsidRDefault="00000000">
      <w:r>
        <w:t>Sơ đồ Sequence mô tả luồng tương tác giữa các thành phần trong hệ thống theo thời gian.</w:t>
      </w:r>
    </w:p>
    <w:p w14:paraId="7BE44B72" w14:textId="77777777" w:rsidR="00E324BA" w:rsidRDefault="00000000">
      <w:pPr>
        <w:pStyle w:val="Heading2"/>
      </w:pPr>
      <w:r>
        <w:t>3.1. Luồng đăng nhập</w:t>
      </w:r>
    </w:p>
    <w:p w14:paraId="002F60E9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078B8F02" wp14:editId="0FF9E3C5">
            <wp:extent cx="5303520" cy="2700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6DF0" w14:textId="77777777" w:rsidR="00E324BA" w:rsidRDefault="00000000">
      <w:pPr>
        <w:jc w:val="center"/>
      </w:pPr>
      <w:r>
        <w:rPr>
          <w:i/>
          <w:color w:val="646464"/>
          <w:sz w:val="22"/>
        </w:rPr>
        <w:t>Hình 2: Sequence Diagram — Đăng nhập</w:t>
      </w:r>
    </w:p>
    <w:p w14:paraId="497758DF" w14:textId="77777777" w:rsidR="00E324BA" w:rsidRDefault="00E324BA"/>
    <w:p w14:paraId="02992C39" w14:textId="77777777" w:rsidR="00E324BA" w:rsidRDefault="00000000">
      <w:pPr>
        <w:pStyle w:val="Heading2"/>
      </w:pPr>
      <w:r>
        <w:t>3.2. Luồng nạp tiền vào ví</w:t>
      </w:r>
    </w:p>
    <w:p w14:paraId="49422594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00A3BE35" wp14:editId="24C4AF3A">
            <wp:extent cx="5303520" cy="29396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epos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7251" w14:textId="77777777" w:rsidR="00E324BA" w:rsidRDefault="00000000">
      <w:pPr>
        <w:jc w:val="center"/>
      </w:pPr>
      <w:r>
        <w:rPr>
          <w:i/>
          <w:color w:val="646464"/>
          <w:sz w:val="22"/>
        </w:rPr>
        <w:t>Hình 3: Sequence Diagram — Nạp tiền</w:t>
      </w:r>
    </w:p>
    <w:p w14:paraId="1E3645D9" w14:textId="77777777" w:rsidR="00E324BA" w:rsidRDefault="00E324BA"/>
    <w:p w14:paraId="2322670E" w14:textId="77777777" w:rsidR="00E324BA" w:rsidRDefault="00000000">
      <w:pPr>
        <w:pStyle w:val="Heading2"/>
      </w:pPr>
      <w:r>
        <w:t>3.3. Luồng mua gói Pro bằng ví</w:t>
      </w:r>
    </w:p>
    <w:p w14:paraId="79D85A07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288311D9" wp14:editId="475085A4">
            <wp:extent cx="5303520" cy="42629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A57E" w14:textId="77777777" w:rsidR="00E324BA" w:rsidRDefault="00000000">
      <w:pPr>
        <w:jc w:val="center"/>
      </w:pPr>
      <w:r>
        <w:rPr>
          <w:i/>
          <w:color w:val="646464"/>
          <w:sz w:val="22"/>
        </w:rPr>
        <w:t>Hình 4: Sequence Diagram — Mua gói Pro</w:t>
      </w:r>
    </w:p>
    <w:p w14:paraId="0C93C2CB" w14:textId="77777777" w:rsidR="00E324BA" w:rsidRDefault="00E324BA"/>
    <w:p w14:paraId="1BA4AE81" w14:textId="77777777" w:rsidR="00E324BA" w:rsidRDefault="00000000">
      <w:pPr>
        <w:pStyle w:val="Heading2"/>
      </w:pPr>
      <w:r>
        <w:lastRenderedPageBreak/>
        <w:t>3.4. Luồng hủy đơn + hoàn tiền</w:t>
      </w:r>
    </w:p>
    <w:p w14:paraId="17C74CA7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7723B190" wp14:editId="2F5FE6B0">
            <wp:extent cx="5303520" cy="30940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anc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6893" w14:textId="77777777" w:rsidR="00E324BA" w:rsidRDefault="00000000">
      <w:pPr>
        <w:jc w:val="center"/>
      </w:pPr>
      <w:r>
        <w:rPr>
          <w:i/>
          <w:color w:val="646464"/>
          <w:sz w:val="22"/>
        </w:rPr>
        <w:t>Hình 5: Sequence Diagram — Hủy đơn + Hoàn tiền</w:t>
      </w:r>
    </w:p>
    <w:p w14:paraId="16BCBB4D" w14:textId="77777777" w:rsidR="00E324BA" w:rsidRDefault="00E324BA"/>
    <w:p w14:paraId="616A4207" w14:textId="77777777" w:rsidR="00E324BA" w:rsidRDefault="00000000">
      <w:r>
        <w:br w:type="page"/>
      </w:r>
    </w:p>
    <w:p w14:paraId="4473E434" w14:textId="77777777" w:rsidR="00E324BA" w:rsidRDefault="00000000">
      <w:pPr>
        <w:pStyle w:val="Heading1"/>
      </w:pPr>
      <w:r>
        <w:lastRenderedPageBreak/>
        <w:t>4. State Diagram</w:t>
      </w:r>
    </w:p>
    <w:p w14:paraId="2D067AAE" w14:textId="77777777" w:rsidR="00E324BA" w:rsidRDefault="00000000">
      <w:r>
        <w:t>Sơ đồ State mô tả các trạng thái có thể có của một đối tượng và sự chuyển đổi giữa chúng.</w:t>
      </w:r>
    </w:p>
    <w:p w14:paraId="6C9D2C3E" w14:textId="77777777" w:rsidR="00E324BA" w:rsidRDefault="00000000">
      <w:pPr>
        <w:pStyle w:val="Heading2"/>
      </w:pPr>
      <w:r>
        <w:t>4.1. Trạng thái Đơn hàng (Membership Order)</w:t>
      </w:r>
    </w:p>
    <w:p w14:paraId="64B727DA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0D21ADB4" wp14:editId="60119BF8">
            <wp:extent cx="4114800" cy="30041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D499" w14:textId="77777777" w:rsidR="00E324BA" w:rsidRDefault="00000000">
      <w:pPr>
        <w:jc w:val="center"/>
      </w:pPr>
      <w:r>
        <w:rPr>
          <w:i/>
          <w:color w:val="646464"/>
          <w:sz w:val="22"/>
        </w:rPr>
        <w:t>Hình 6: State Diagram — Membership Order</w:t>
      </w:r>
    </w:p>
    <w:p w14:paraId="2668DBD5" w14:textId="77777777" w:rsidR="00E324BA" w:rsidRDefault="00E324BA"/>
    <w:p w14:paraId="1FC64396" w14:textId="77777777" w:rsidR="00E324BA" w:rsidRDefault="00000000">
      <w:r>
        <w:rPr>
          <w:b/>
        </w:rPr>
        <w:t>Mô tả trạng thái: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A" w14:paraId="14D313AF" w14:textId="77777777">
        <w:tc>
          <w:tcPr>
            <w:tcW w:w="4320" w:type="dxa"/>
          </w:tcPr>
          <w:p w14:paraId="141B96BB" w14:textId="77777777" w:rsidR="00E324BA" w:rsidRDefault="00000000">
            <w:r>
              <w:rPr>
                <w:b/>
              </w:rPr>
              <w:t>Trạng thái</w:t>
            </w:r>
          </w:p>
        </w:tc>
        <w:tc>
          <w:tcPr>
            <w:tcW w:w="4320" w:type="dxa"/>
          </w:tcPr>
          <w:p w14:paraId="0172311F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11715B94" w14:textId="77777777">
        <w:tc>
          <w:tcPr>
            <w:tcW w:w="4320" w:type="dxa"/>
          </w:tcPr>
          <w:p w14:paraId="00A6D481" w14:textId="77777777" w:rsidR="00E324BA" w:rsidRDefault="00000000">
            <w:r>
              <w:t>Pending</w:t>
            </w:r>
          </w:p>
        </w:tc>
        <w:tc>
          <w:tcPr>
            <w:tcW w:w="4320" w:type="dxa"/>
          </w:tcPr>
          <w:p w14:paraId="1B33131F" w14:textId="77777777" w:rsidR="00E324BA" w:rsidRDefault="00000000">
            <w:r>
              <w:t>Đơn chờ xác nhận thanh toán</w:t>
            </w:r>
          </w:p>
        </w:tc>
      </w:tr>
      <w:tr w:rsidR="00E324BA" w14:paraId="346D03D6" w14:textId="77777777">
        <w:tc>
          <w:tcPr>
            <w:tcW w:w="4320" w:type="dxa"/>
          </w:tcPr>
          <w:p w14:paraId="44D2F2CA" w14:textId="77777777" w:rsidR="00E324BA" w:rsidRDefault="00000000">
            <w:r>
              <w:t>Completed</w:t>
            </w:r>
          </w:p>
        </w:tc>
        <w:tc>
          <w:tcPr>
            <w:tcW w:w="4320" w:type="dxa"/>
          </w:tcPr>
          <w:p w14:paraId="6BB907CC" w14:textId="77777777" w:rsidR="00E324BA" w:rsidRDefault="00000000">
            <w:r>
              <w:t>Đã kích hoạt Pro thành công</w:t>
            </w:r>
          </w:p>
        </w:tc>
      </w:tr>
      <w:tr w:rsidR="00E324BA" w14:paraId="1111331E" w14:textId="77777777">
        <w:tc>
          <w:tcPr>
            <w:tcW w:w="4320" w:type="dxa"/>
          </w:tcPr>
          <w:p w14:paraId="553903C7" w14:textId="77777777" w:rsidR="00E324BA" w:rsidRDefault="00000000">
            <w:r>
              <w:t>Cancelled</w:t>
            </w:r>
          </w:p>
        </w:tc>
        <w:tc>
          <w:tcPr>
            <w:tcW w:w="4320" w:type="dxa"/>
          </w:tcPr>
          <w:p w14:paraId="0752DDBC" w14:textId="77777777" w:rsidR="00E324BA" w:rsidRDefault="00000000">
            <w:r>
              <w:t>Đã hủy + hoàn tiền (nếu đủ điều kiện)</w:t>
            </w:r>
          </w:p>
        </w:tc>
      </w:tr>
    </w:tbl>
    <w:p w14:paraId="5BE2B3C1" w14:textId="77777777" w:rsidR="00E324BA" w:rsidRDefault="00E324BA"/>
    <w:p w14:paraId="2316D340" w14:textId="77777777" w:rsidR="00E324BA" w:rsidRDefault="00000000">
      <w:pPr>
        <w:pStyle w:val="Heading2"/>
      </w:pPr>
      <w:r>
        <w:lastRenderedPageBreak/>
        <w:t>4.2. Trạng thái Giao dịch Ví (Wallet Transaction)</w:t>
      </w:r>
    </w:p>
    <w:p w14:paraId="3DB2F373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1E99612C" wp14:editId="7D3193EC">
            <wp:extent cx="4114800" cy="35527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wal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5B45" w14:textId="77777777" w:rsidR="00E324BA" w:rsidRDefault="00000000">
      <w:pPr>
        <w:jc w:val="center"/>
      </w:pPr>
      <w:r>
        <w:rPr>
          <w:i/>
          <w:color w:val="646464"/>
          <w:sz w:val="22"/>
        </w:rPr>
        <w:t>Hình 7: State Diagram — Wallet Transaction</w:t>
      </w:r>
    </w:p>
    <w:p w14:paraId="47E42D66" w14:textId="77777777" w:rsidR="00E324BA" w:rsidRDefault="00E324BA"/>
    <w:p w14:paraId="17AE78E6" w14:textId="77777777" w:rsidR="00E324BA" w:rsidRDefault="00000000">
      <w:r>
        <w:rPr>
          <w:b/>
        </w:rPr>
        <w:t>Mô tả trạng thái: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A" w14:paraId="733306F6" w14:textId="77777777">
        <w:tc>
          <w:tcPr>
            <w:tcW w:w="4320" w:type="dxa"/>
          </w:tcPr>
          <w:p w14:paraId="1B60D70A" w14:textId="77777777" w:rsidR="00E324BA" w:rsidRDefault="00000000">
            <w:r>
              <w:rPr>
                <w:b/>
              </w:rPr>
              <w:t>Trạng thái</w:t>
            </w:r>
          </w:p>
        </w:tc>
        <w:tc>
          <w:tcPr>
            <w:tcW w:w="4320" w:type="dxa"/>
          </w:tcPr>
          <w:p w14:paraId="6D26590C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5F450B4D" w14:textId="77777777">
        <w:tc>
          <w:tcPr>
            <w:tcW w:w="4320" w:type="dxa"/>
          </w:tcPr>
          <w:p w14:paraId="079EF0E6" w14:textId="77777777" w:rsidR="00E324BA" w:rsidRDefault="00000000">
            <w:r>
              <w:t>Pending</w:t>
            </w:r>
          </w:p>
        </w:tc>
        <w:tc>
          <w:tcPr>
            <w:tcW w:w="4320" w:type="dxa"/>
          </w:tcPr>
          <w:p w14:paraId="778C5FD3" w14:textId="77777777" w:rsidR="00E324BA" w:rsidRDefault="00000000">
            <w:r>
              <w:t>Chờ Admin xác nhận</w:t>
            </w:r>
          </w:p>
        </w:tc>
      </w:tr>
      <w:tr w:rsidR="00E324BA" w14:paraId="5C4D83C6" w14:textId="77777777">
        <w:tc>
          <w:tcPr>
            <w:tcW w:w="4320" w:type="dxa"/>
          </w:tcPr>
          <w:p w14:paraId="76CF674E" w14:textId="77777777" w:rsidR="00E324BA" w:rsidRDefault="00000000">
            <w:r>
              <w:t>Completed</w:t>
            </w:r>
          </w:p>
        </w:tc>
        <w:tc>
          <w:tcPr>
            <w:tcW w:w="4320" w:type="dxa"/>
          </w:tcPr>
          <w:p w14:paraId="0DBB0F7A" w14:textId="77777777" w:rsidR="00E324BA" w:rsidRDefault="00000000">
            <w:r>
              <w:t>Đã xử lý + cập nhật balance</w:t>
            </w:r>
          </w:p>
        </w:tc>
      </w:tr>
      <w:tr w:rsidR="00E324BA" w14:paraId="1FDB7E5D" w14:textId="77777777">
        <w:tc>
          <w:tcPr>
            <w:tcW w:w="4320" w:type="dxa"/>
          </w:tcPr>
          <w:p w14:paraId="24C53592" w14:textId="77777777" w:rsidR="00E324BA" w:rsidRDefault="00000000">
            <w:r>
              <w:t>Rejected</w:t>
            </w:r>
          </w:p>
        </w:tc>
        <w:tc>
          <w:tcPr>
            <w:tcW w:w="4320" w:type="dxa"/>
          </w:tcPr>
          <w:p w14:paraId="3CA4F86F" w14:textId="77777777" w:rsidR="00E324BA" w:rsidRDefault="00000000">
            <w:r>
              <w:t>Từ chối + ghi lý do</w:t>
            </w:r>
          </w:p>
        </w:tc>
      </w:tr>
    </w:tbl>
    <w:p w14:paraId="428B6690" w14:textId="77777777" w:rsidR="00E324BA" w:rsidRDefault="00E324BA"/>
    <w:p w14:paraId="647E0AC0" w14:textId="77777777" w:rsidR="00002802" w:rsidRDefault="00002802"/>
    <w:p w14:paraId="116D8CF2" w14:textId="77777777" w:rsidR="00002802" w:rsidRDefault="00002802"/>
    <w:p w14:paraId="4302BF9B" w14:textId="77777777" w:rsidR="00002802" w:rsidRDefault="00002802"/>
    <w:p w14:paraId="7625CBEC" w14:textId="77777777" w:rsidR="00002802" w:rsidRDefault="00002802"/>
    <w:p w14:paraId="4A07AA54" w14:textId="77777777" w:rsidR="00002802" w:rsidRDefault="00002802"/>
    <w:p w14:paraId="5A9266CE" w14:textId="77777777" w:rsidR="00002802" w:rsidRDefault="00002802"/>
    <w:p w14:paraId="78EA85AA" w14:textId="77777777" w:rsidR="00E324BA" w:rsidRDefault="00000000">
      <w:pPr>
        <w:pStyle w:val="Heading2"/>
      </w:pPr>
      <w:r>
        <w:lastRenderedPageBreak/>
        <w:t>4.3. Trạng thái Support Ticket</w:t>
      </w:r>
    </w:p>
    <w:p w14:paraId="122D97C7" w14:textId="77777777" w:rsidR="00002802" w:rsidRPr="00002802" w:rsidRDefault="00002802" w:rsidP="00002802"/>
    <w:p w14:paraId="5816C56A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7204B4C0" wp14:editId="5E3CFABE">
            <wp:extent cx="3673130" cy="6668770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13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5AAE" w14:textId="77777777" w:rsidR="00E324BA" w:rsidRDefault="00000000">
      <w:pPr>
        <w:jc w:val="center"/>
      </w:pPr>
      <w:r>
        <w:rPr>
          <w:i/>
          <w:color w:val="646464"/>
          <w:sz w:val="22"/>
        </w:rPr>
        <w:t>Hình 8: State Diagram — Support Ticket</w:t>
      </w:r>
    </w:p>
    <w:p w14:paraId="2EC3C9FC" w14:textId="77777777" w:rsidR="00E324BA" w:rsidRDefault="00E324BA"/>
    <w:p w14:paraId="28289D4B" w14:textId="77777777" w:rsidR="00E324BA" w:rsidRDefault="00000000">
      <w:r>
        <w:rPr>
          <w:b/>
        </w:rPr>
        <w:lastRenderedPageBreak/>
        <w:t>Mô tả trạng thái: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A" w14:paraId="792971BE" w14:textId="77777777">
        <w:tc>
          <w:tcPr>
            <w:tcW w:w="4320" w:type="dxa"/>
          </w:tcPr>
          <w:p w14:paraId="39270A6E" w14:textId="77777777" w:rsidR="00E324BA" w:rsidRDefault="00000000">
            <w:r>
              <w:rPr>
                <w:b/>
              </w:rPr>
              <w:t>Trạng thái</w:t>
            </w:r>
          </w:p>
        </w:tc>
        <w:tc>
          <w:tcPr>
            <w:tcW w:w="4320" w:type="dxa"/>
          </w:tcPr>
          <w:p w14:paraId="29C8030A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2BAA2948" w14:textId="77777777">
        <w:tc>
          <w:tcPr>
            <w:tcW w:w="4320" w:type="dxa"/>
          </w:tcPr>
          <w:p w14:paraId="45FD816E" w14:textId="77777777" w:rsidR="00E324BA" w:rsidRDefault="00000000">
            <w:r>
              <w:t>Open</w:t>
            </w:r>
          </w:p>
        </w:tc>
        <w:tc>
          <w:tcPr>
            <w:tcW w:w="4320" w:type="dxa"/>
          </w:tcPr>
          <w:p w14:paraId="295B3918" w14:textId="77777777" w:rsidR="00E324BA" w:rsidRDefault="00000000">
            <w:r>
              <w:t>Mới gửi, chờ xử lý</w:t>
            </w:r>
          </w:p>
        </w:tc>
      </w:tr>
      <w:tr w:rsidR="00E324BA" w14:paraId="3A1FEE0F" w14:textId="77777777">
        <w:tc>
          <w:tcPr>
            <w:tcW w:w="4320" w:type="dxa"/>
          </w:tcPr>
          <w:p w14:paraId="39FE87A6" w14:textId="77777777" w:rsidR="00E324BA" w:rsidRDefault="00000000">
            <w:r>
              <w:t>In Progress</w:t>
            </w:r>
          </w:p>
        </w:tc>
        <w:tc>
          <w:tcPr>
            <w:tcW w:w="4320" w:type="dxa"/>
          </w:tcPr>
          <w:p w14:paraId="74A6B2A2" w14:textId="77777777" w:rsidR="00E324BA" w:rsidRDefault="00000000">
            <w:r>
              <w:t>Admin đang xử lý</w:t>
            </w:r>
          </w:p>
        </w:tc>
      </w:tr>
      <w:tr w:rsidR="00E324BA" w14:paraId="2E03C2CE" w14:textId="77777777">
        <w:tc>
          <w:tcPr>
            <w:tcW w:w="4320" w:type="dxa"/>
          </w:tcPr>
          <w:p w14:paraId="75FC7D01" w14:textId="77777777" w:rsidR="00E324BA" w:rsidRDefault="00000000">
            <w:r>
              <w:t>Resolved</w:t>
            </w:r>
          </w:p>
        </w:tc>
        <w:tc>
          <w:tcPr>
            <w:tcW w:w="4320" w:type="dxa"/>
          </w:tcPr>
          <w:p w14:paraId="72547B1C" w14:textId="77777777" w:rsidR="00E324BA" w:rsidRDefault="00000000">
            <w:r>
              <w:t>Đã giải quyết</w:t>
            </w:r>
          </w:p>
        </w:tc>
      </w:tr>
      <w:tr w:rsidR="00E324BA" w14:paraId="331A39A3" w14:textId="77777777">
        <w:tc>
          <w:tcPr>
            <w:tcW w:w="4320" w:type="dxa"/>
          </w:tcPr>
          <w:p w14:paraId="61552663" w14:textId="77777777" w:rsidR="00E324BA" w:rsidRDefault="00000000">
            <w:r>
              <w:t>Closed</w:t>
            </w:r>
          </w:p>
        </w:tc>
        <w:tc>
          <w:tcPr>
            <w:tcW w:w="4320" w:type="dxa"/>
          </w:tcPr>
          <w:p w14:paraId="1AAE7DBB" w14:textId="77777777" w:rsidR="00E324BA" w:rsidRDefault="00000000">
            <w:r>
              <w:t>Đã đóng</w:t>
            </w:r>
          </w:p>
        </w:tc>
      </w:tr>
    </w:tbl>
    <w:p w14:paraId="1021FFBB" w14:textId="77777777" w:rsidR="00E324BA" w:rsidRDefault="00E324BA"/>
    <w:p w14:paraId="035C506D" w14:textId="77777777" w:rsidR="00E324BA" w:rsidRDefault="00000000">
      <w:pPr>
        <w:pStyle w:val="Heading2"/>
      </w:pPr>
      <w:r>
        <w:t>4.4. Trạng thái Membership User</w:t>
      </w:r>
    </w:p>
    <w:p w14:paraId="07860E83" w14:textId="77777777" w:rsidR="00E324BA" w:rsidRDefault="00000000">
      <w:pPr>
        <w:jc w:val="center"/>
      </w:pPr>
      <w:r>
        <w:rPr>
          <w:noProof/>
        </w:rPr>
        <w:drawing>
          <wp:inline distT="0" distB="0" distL="0" distR="0" wp14:anchorId="74A1E4DF" wp14:editId="01D63241">
            <wp:extent cx="4114800" cy="4169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embers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6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71CF" w14:textId="77777777" w:rsidR="00E324BA" w:rsidRDefault="00000000">
      <w:pPr>
        <w:jc w:val="center"/>
      </w:pPr>
      <w:r>
        <w:rPr>
          <w:i/>
          <w:color w:val="646464"/>
          <w:sz w:val="22"/>
        </w:rPr>
        <w:t>Hình 9: State Diagram — User Membership</w:t>
      </w:r>
    </w:p>
    <w:p w14:paraId="1605F136" w14:textId="77777777" w:rsidR="00E324BA" w:rsidRDefault="00E324BA"/>
    <w:p w14:paraId="7D036461" w14:textId="77777777" w:rsidR="00E324BA" w:rsidRDefault="00000000">
      <w:r>
        <w:rPr>
          <w:b/>
        </w:rPr>
        <w:t>Mô tả trạng thái: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24BA" w14:paraId="3CC1D510" w14:textId="77777777">
        <w:tc>
          <w:tcPr>
            <w:tcW w:w="4320" w:type="dxa"/>
          </w:tcPr>
          <w:p w14:paraId="062ECD2F" w14:textId="77777777" w:rsidR="00E324BA" w:rsidRDefault="00000000">
            <w:r>
              <w:rPr>
                <w:b/>
              </w:rPr>
              <w:t>Trạng thái</w:t>
            </w:r>
          </w:p>
        </w:tc>
        <w:tc>
          <w:tcPr>
            <w:tcW w:w="4320" w:type="dxa"/>
          </w:tcPr>
          <w:p w14:paraId="4C8245F0" w14:textId="77777777" w:rsidR="00E324BA" w:rsidRDefault="00000000">
            <w:r>
              <w:rPr>
                <w:b/>
              </w:rPr>
              <w:t>Mô tả</w:t>
            </w:r>
          </w:p>
        </w:tc>
      </w:tr>
      <w:tr w:rsidR="00E324BA" w14:paraId="63BEEAA8" w14:textId="77777777">
        <w:tc>
          <w:tcPr>
            <w:tcW w:w="4320" w:type="dxa"/>
          </w:tcPr>
          <w:p w14:paraId="7317AE96" w14:textId="77777777" w:rsidR="00E324BA" w:rsidRDefault="00000000">
            <w:r>
              <w:t>Free</w:t>
            </w:r>
          </w:p>
        </w:tc>
        <w:tc>
          <w:tcPr>
            <w:tcW w:w="4320" w:type="dxa"/>
          </w:tcPr>
          <w:p w14:paraId="6E91A048" w14:textId="77777777" w:rsidR="00E324BA" w:rsidRDefault="00000000">
            <w:r>
              <w:t>Tài khoản miễn phí, giới hạn tính năng</w:t>
            </w:r>
          </w:p>
        </w:tc>
      </w:tr>
      <w:tr w:rsidR="00E324BA" w14:paraId="654B5A19" w14:textId="77777777">
        <w:tc>
          <w:tcPr>
            <w:tcW w:w="4320" w:type="dxa"/>
          </w:tcPr>
          <w:p w14:paraId="2E3D1CA7" w14:textId="77777777" w:rsidR="00E324BA" w:rsidRDefault="00000000">
            <w:r>
              <w:t>Pro</w:t>
            </w:r>
          </w:p>
        </w:tc>
        <w:tc>
          <w:tcPr>
            <w:tcW w:w="4320" w:type="dxa"/>
          </w:tcPr>
          <w:p w14:paraId="7981028A" w14:textId="77777777" w:rsidR="00E324BA" w:rsidRDefault="00000000">
            <w:r>
              <w:t>Hội viên Pro, mở khóa tất cả tính năng</w:t>
            </w:r>
          </w:p>
        </w:tc>
      </w:tr>
    </w:tbl>
    <w:p w14:paraId="16CC5590" w14:textId="77777777" w:rsidR="00E324BA" w:rsidRDefault="00E324BA"/>
    <w:sectPr w:rsidR="00E324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050729">
    <w:abstractNumId w:val="8"/>
  </w:num>
  <w:num w:numId="2" w16cid:durableId="362368210">
    <w:abstractNumId w:val="6"/>
  </w:num>
  <w:num w:numId="3" w16cid:durableId="705370440">
    <w:abstractNumId w:val="5"/>
  </w:num>
  <w:num w:numId="4" w16cid:durableId="1544905079">
    <w:abstractNumId w:val="4"/>
  </w:num>
  <w:num w:numId="5" w16cid:durableId="425658033">
    <w:abstractNumId w:val="7"/>
  </w:num>
  <w:num w:numId="6" w16cid:durableId="1525096165">
    <w:abstractNumId w:val="3"/>
  </w:num>
  <w:num w:numId="7" w16cid:durableId="602034451">
    <w:abstractNumId w:val="2"/>
  </w:num>
  <w:num w:numId="8" w16cid:durableId="890771189">
    <w:abstractNumId w:val="1"/>
  </w:num>
  <w:num w:numId="9" w16cid:durableId="28917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02"/>
    <w:rsid w:val="00034616"/>
    <w:rsid w:val="0006063C"/>
    <w:rsid w:val="0015074B"/>
    <w:rsid w:val="0029639D"/>
    <w:rsid w:val="002F5AAF"/>
    <w:rsid w:val="00326F90"/>
    <w:rsid w:val="007D7303"/>
    <w:rsid w:val="009E49B8"/>
    <w:rsid w:val="00AA1D8D"/>
    <w:rsid w:val="00B47730"/>
    <w:rsid w:val="00CB0664"/>
    <w:rsid w:val="00E324BA"/>
    <w:rsid w:val="00F11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69978"/>
  <w14:defaultImageDpi w14:val="300"/>
  <w15:docId w15:val="{C9033D45-274E-46E7-809D-6B7E7E08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thuat</cp:lastModifiedBy>
  <cp:revision>5</cp:revision>
  <dcterms:created xsi:type="dcterms:W3CDTF">2013-12-23T23:15:00Z</dcterms:created>
  <dcterms:modified xsi:type="dcterms:W3CDTF">2026-04-11T11:29:00Z</dcterms:modified>
  <cp:category/>
</cp:coreProperties>
</file>